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MoneyHub Developer Handover</w:t>
      </w:r>
    </w:p>
    <w:p>
      <w:r>
        <w:t>This is the initial developer handover generated from the uploaded frontend and backend source archives.</w:t>
      </w:r>
    </w:p>
    <w:p>
      <w:pPr>
        <w:pStyle w:val="Heading2"/>
      </w:pPr>
      <w:r>
        <w:t>Extracted Project Files</w:t>
      </w:r>
    </w:p>
    <w:p>
      <w:r>
        <w:t>moneyhub_extract/</w:t>
      </w:r>
    </w:p>
    <w:p>
      <w:r>
        <w:t xml:space="preserve">  - .env</w:t>
      </w:r>
    </w:p>
    <w:p>
      <w:r>
        <w:t xml:space="preserve">  - .gitignore</w:t>
      </w:r>
    </w:p>
    <w:p>
      <w:r>
        <w:t xml:space="preserve">  - README.md</w:t>
      </w:r>
    </w:p>
    <w:p>
      <w:r>
        <w:t xml:space="preserve">  - eslint.config.js</w:t>
      </w:r>
    </w:p>
    <w:p>
      <w:r>
        <w:t xml:space="preserve">  - index.html</w:t>
      </w:r>
    </w:p>
    <w:p>
      <w:r>
        <w:t xml:space="preserve">  - package-lock.json</w:t>
      </w:r>
    </w:p>
    <w:p>
      <w:r>
        <w:t xml:space="preserve">  - package.json</w:t>
      </w:r>
    </w:p>
    <w:p>
      <w:r>
        <w:t xml:space="preserve">  - prisma.config.ts</w:t>
      </w:r>
    </w:p>
    <w:p>
      <w:r>
        <w:t xml:space="preserve">  - vite.config.js</w:t>
      </w:r>
    </w:p>
    <w:p>
      <w:r>
        <w:t xml:space="preserve">  public/</w:t>
      </w:r>
    </w:p>
    <w:p>
      <w:r>
        <w:t xml:space="preserve">    - favicon.svg</w:t>
      </w:r>
    </w:p>
    <w:p>
      <w:r>
        <w:t xml:space="preserve">    - icons.svg</w:t>
      </w:r>
    </w:p>
    <w:p>
      <w:r>
        <w:t xml:space="preserve">  src/</w:t>
      </w:r>
    </w:p>
    <w:p>
      <w:r>
        <w:t xml:space="preserve">    - App.jsx</w:t>
      </w:r>
    </w:p>
    <w:p>
      <w:r>
        <w:t xml:space="preserve">    - app.js</w:t>
      </w:r>
    </w:p>
    <w:p>
      <w:r>
        <w:t xml:space="preserve">    - index.css</w:t>
      </w:r>
    </w:p>
    <w:p>
      <w:r>
        <w:t xml:space="preserve">    - main.jsx</w:t>
      </w:r>
    </w:p>
    <w:p>
      <w:r>
        <w:t xml:space="preserve">    - server.js</w:t>
      </w:r>
    </w:p>
    <w:p>
      <w:r>
        <w:t xml:space="preserve">    assets/</w:t>
      </w:r>
    </w:p>
    <w:p>
      <w:r>
        <w:t xml:space="preserve">      logo/</w:t>
      </w:r>
    </w:p>
    <w:p>
      <w:r>
        <w:t xml:space="preserve">        - logo.svg</w:t>
      </w:r>
    </w:p>
    <w:p>
      <w:r>
        <w:t xml:space="preserve">    styles/</w:t>
      </w:r>
    </w:p>
    <w:p>
      <w:r>
        <w:t xml:space="preserve">    context/</w:t>
      </w:r>
    </w:p>
    <w:p>
      <w:r>
        <w:t xml:space="preserve">    utils/</w:t>
      </w:r>
    </w:p>
    <w:p>
      <w:r>
        <w:t xml:space="preserve">      - ApiError.js</w:t>
      </w:r>
    </w:p>
    <w:p>
      <w:r>
        <w:t xml:space="preserve">      - apiResponse.js</w:t>
      </w:r>
    </w:p>
    <w:p>
      <w:r>
        <w:t xml:space="preserve">      - calculator.js</w:t>
      </w:r>
    </w:p>
    <w:p>
      <w:r>
        <w:t xml:space="preserve">      - getInterestRate.js</w:t>
      </w:r>
    </w:p>
    <w:p>
      <w:r>
        <w:t xml:space="preserve">    config/</w:t>
      </w:r>
    </w:p>
    <w:p>
      <w:r>
        <w:t xml:space="preserve">      - index.js</w:t>
      </w:r>
    </w:p>
    <w:p>
      <w:r>
        <w:t xml:space="preserve">      - prisma.js</w:t>
      </w:r>
    </w:p>
    <w:p>
      <w:r>
        <w:t xml:space="preserve">    services/</w:t>
      </w:r>
    </w:p>
    <w:p>
      <w:r>
        <w:t xml:space="preserve">      - bank.service.js</w:t>
      </w:r>
    </w:p>
    <w:p>
      <w:r>
        <w:t xml:space="preserve">      - calculator.service.js</w:t>
      </w:r>
    </w:p>
    <w:p>
      <w:r>
        <w:t xml:space="preserve">      - calculatorService.js</w:t>
      </w:r>
    </w:p>
    <w:p>
      <w:r>
        <w:t xml:space="preserve">      - interestRate.service.js</w:t>
      </w:r>
    </w:p>
    <w:p>
      <w:r>
        <w:t xml:space="preserve">    hooks/</w:t>
      </w:r>
    </w:p>
    <w:p>
      <w:r>
        <w:t xml:space="preserve">      - useCalculator.js</w:t>
      </w:r>
    </w:p>
    <w:p>
      <w:r>
        <w:t xml:space="preserve">    data/</w:t>
      </w:r>
    </w:p>
    <w:p>
      <w:r>
        <w:t xml:space="preserve">      - banks.js</w:t>
      </w:r>
    </w:p>
    <w:p>
      <w:r>
        <w:t xml:space="preserve">      banks/</w:t>
      </w:r>
    </w:p>
    <w:p>
      <w:r>
        <w:t xml:space="preserve">        - hdfc.js</w:t>
      </w:r>
    </w:p>
    <w:p>
      <w:r>
        <w:t xml:space="preserve">        - sbi.js</w:t>
      </w:r>
    </w:p>
    <w:p>
      <w:r>
        <w:t xml:space="preserve">    pages/</w:t>
      </w:r>
    </w:p>
    <w:p>
      <w:r>
        <w:t xml:space="preserve">      - BankDetails.jsx</w:t>
      </w:r>
    </w:p>
    <w:p>
      <w:r>
        <w:t xml:space="preserve">      - Compare.jsx</w:t>
      </w:r>
    </w:p>
    <w:p>
      <w:r>
        <w:t xml:space="preserve">      - Home.jsx</w:t>
      </w:r>
    </w:p>
    <w:p>
      <w:r>
        <w:t xml:space="preserve">      - NotFound.jsx</w:t>
      </w:r>
    </w:p>
    <w:p>
      <w:r>
        <w:t xml:space="preserve">    components/</w:t>
      </w:r>
    </w:p>
    <w:p>
      <w:r>
        <w:t xml:space="preserve">      - Footer.jsx</w:t>
      </w:r>
    </w:p>
    <w:p>
      <w:r>
        <w:t xml:space="preserve">      - Hero.jsx</w:t>
      </w:r>
    </w:p>
    <w:p>
      <w:r>
        <w:t xml:space="preserve">      - LatestRates.jsx</w:t>
      </w:r>
    </w:p>
    <w:p>
      <w:r>
        <w:t xml:space="preserve">      home/</w:t>
      </w:r>
    </w:p>
    <w:p>
      <w:r>
        <w:t xml:space="preserve">        - Hero.jsx</w:t>
      </w:r>
    </w:p>
    <w:p>
      <w:r>
        <w:t xml:space="preserve">      ui/</w:t>
      </w:r>
    </w:p>
    <w:p>
      <w:r>
        <w:t xml:space="preserve">        - Button.jsx</w:t>
      </w:r>
    </w:p>
    <w:p>
      <w:r>
        <w:t xml:space="preserve">        - Card.jsx</w:t>
      </w:r>
    </w:p>
    <w:p>
      <w:r>
        <w:t xml:space="preserve">        - Input.jsx</w:t>
      </w:r>
    </w:p>
    <w:p>
      <w:r>
        <w:t xml:space="preserve">        - Select.jsx</w:t>
      </w:r>
    </w:p>
    <w:p>
      <w:r>
        <w:t xml:space="preserve">      calculator/</w:t>
      </w:r>
    </w:p>
    <w:p>
      <w:r>
        <w:t xml:space="preserve">        - AmountInput.jsx</w:t>
      </w:r>
    </w:p>
    <w:p>
      <w:r>
        <w:t xml:space="preserve">        - BankDropdown.jsx</w:t>
      </w:r>
    </w:p>
    <w:p>
      <w:r>
        <w:t xml:space="preserve">        - CalculateButton.jsx</w:t>
      </w:r>
    </w:p>
    <w:p>
      <w:r>
        <w:t xml:space="preserve">        - CalculatorCard.jsx</w:t>
      </w:r>
    </w:p>
    <w:p>
      <w:r>
        <w:t xml:space="preserve">        - CalculatorForm.jsx</w:t>
      </w:r>
    </w:p>
    <w:p>
      <w:r>
        <w:t xml:space="preserve">        - CalculatorResult.jsx</w:t>
      </w:r>
    </w:p>
    <w:p>
      <w:r>
        <w:t xml:space="preserve">        - ComparisonTable.jsx</w:t>
      </w:r>
    </w:p>
    <w:p>
      <w:r>
        <w:t xml:space="preserve">        - CustomerType.jsx</w:t>
      </w:r>
    </w:p>
    <w:p>
      <w:r>
        <w:t xml:space="preserve">        - DepositTypeToggle.jsx</w:t>
      </w:r>
    </w:p>
    <w:p>
      <w:r>
        <w:t xml:space="preserve">        - TenureInput.jsx</w:t>
      </w:r>
    </w:p>
    <w:p>
      <w:r>
        <w:t xml:space="preserve">      layout/</w:t>
      </w:r>
    </w:p>
    <w:p>
      <w:r>
        <w:t xml:space="preserve">        - Navbar.jsx</w:t>
      </w:r>
    </w:p>
    <w:p>
      <w:r>
        <w:t xml:space="preserve">    routes/</w:t>
      </w:r>
    </w:p>
    <w:p>
      <w:r>
        <w:t xml:space="preserve">      - bank.routes.js</w:t>
      </w:r>
    </w:p>
    <w:p>
      <w:r>
        <w:t xml:space="preserve">      - calculator.routes.js</w:t>
      </w:r>
    </w:p>
    <w:p>
      <w:r>
        <w:t xml:space="preserve">      - health.routes.js</w:t>
      </w:r>
    </w:p>
    <w:p>
      <w:r>
        <w:t xml:space="preserve">      - index.js</w:t>
      </w:r>
    </w:p>
    <w:p>
      <w:r>
        <w:t xml:space="preserve">      - interestRate.routes.js</w:t>
      </w:r>
    </w:p>
    <w:p>
      <w:r>
        <w:t xml:space="preserve">    controllers/</w:t>
      </w:r>
    </w:p>
    <w:p>
      <w:r>
        <w:t xml:space="preserve">      - bank.controller.js</w:t>
      </w:r>
    </w:p>
    <w:p>
      <w:r>
        <w:t xml:space="preserve">      - calculator.controller.js</w:t>
      </w:r>
    </w:p>
    <w:p>
      <w:r>
        <w:t xml:space="preserve">      - interestRate.controller.js</w:t>
      </w:r>
    </w:p>
    <w:p>
      <w:r>
        <w:t xml:space="preserve">    api/</w:t>
      </w:r>
    </w:p>
    <w:p>
      <w:r>
        <w:t xml:space="preserve">      - axios.js</w:t>
      </w:r>
    </w:p>
    <w:p>
      <w:r>
        <w:t xml:space="preserve">      - bank.api.js</w:t>
      </w:r>
    </w:p>
    <w:p>
      <w:r>
        <w:t xml:space="preserve">      - calculator.api.js</w:t>
      </w:r>
    </w:p>
    <w:p>
      <w:r>
        <w:t xml:space="preserve">      - interestRate.api.js</w:t>
      </w:r>
    </w:p>
    <w:p>
      <w:r>
        <w:t xml:space="preserve">    middleware/</w:t>
      </w:r>
    </w:p>
    <w:p>
      <w:r>
        <w:t xml:space="preserve">      - errorHandler.js</w:t>
      </w:r>
    </w:p>
    <w:p>
      <w:r>
        <w:t xml:space="preserve">      - validateCalculatorRequest.js</w:t>
      </w:r>
    </w:p>
    <w:p>
      <w:r>
        <w:t xml:space="preserve">      - validateCompareRequest.js</w:t>
      </w:r>
    </w:p>
    <w:p>
      <w:r>
        <w:t xml:space="preserve">  prisma/</w:t>
      </w:r>
    </w:p>
    <w:p>
      <w:r>
        <w:t xml:space="preserve">    - schema.prisma</w:t>
      </w:r>
    </w:p>
    <w:p>
      <w:r>
        <w:t xml:space="preserve">    - seed.js</w:t>
      </w:r>
    </w:p>
    <w:p>
      <w:r>
        <w:t xml:space="preserve">    migrations/</w:t>
      </w:r>
    </w:p>
    <w:p>
      <w:r>
        <w:t xml:space="preserve">      - migration_lock.toml</w:t>
      </w:r>
    </w:p>
    <w:p>
      <w:r>
        <w:t xml:space="preserve">      20260712160521_init/</w:t>
      </w:r>
    </w:p>
    <w:p>
      <w:r>
        <w:t xml:space="preserve">        - migration.sql</w:t>
      </w:r>
    </w:p>
    <w:p>
      <w:r>
        <w:t xml:space="preserve">    seed-data/</w:t>
      </w:r>
    </w:p>
    <w:p>
      <w:r>
        <w:t xml:space="preserve">      - banks.js</w:t>
      </w:r>
    </w:p>
    <w:p>
      <w:r>
        <w:t xml:space="preserve">      - interestRates.js</w:t>
      </w:r>
    </w:p>
    <w:p>
      <w:pPr>
        <w:pStyle w:val="Heading2"/>
      </w:pPr>
      <w:r>
        <w:t>Planned Documentation</w:t>
      </w:r>
    </w:p>
    <w:p>
      <w:r>
        <w:t>The complete documentation set will include:</w:t>
        <w:br/>
        <w:t>• Architecture</w:t>
        <w:br/>
        <w:t>• API documentation</w:t>
        <w:br/>
        <w:t>• Database documentation</w:t>
        <w:br/>
        <w:t>• Backend guide</w:t>
        <w:br/>
        <w:t>• Frontend guide</w:t>
        <w:br/>
        <w:t>• Environment variables</w:t>
        <w:br/>
        <w:t>• Deployment guide</w:t>
        <w:br/>
        <w:t>• Bug history</w:t>
        <w:br/>
        <w:t>• Roadmap</w:t>
        <w:br/>
        <w:t>• Developer onboarding</w:t>
        <w:br/>
        <w:t>• File-by-file explanations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